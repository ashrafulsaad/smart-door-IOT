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Door Sentinel: An Intelligent IoT-Based Intruder Logging and Detection System</w:t>
      </w:r>
    </w:p>
    <w:p>
      <w:pPr>
        <w:pStyle w:val="Heading2"/>
      </w:pPr>
      <w:r>
        <w:rPr>
          <w:b/>
          <w:sz w:val="32"/>
        </w:rPr>
        <w:t>Abstract</w:t>
      </w:r>
    </w:p>
    <w:p>
      <w:pPr/>
      <w:r>
        <w:t>This report presents Door Sentinel, a multi-node IoT security system designed for intelligent door monitoring, focusing on robust intruder logging and detection. The system integrates embedded environmental sensing via an ESP32 microcontroller, mobile camera triggering through an Android application, cloud-based data infrastructure using Google Firebase, and a machine learning pipeline employing YOLOv8 object detection for real-time threat assessment. A key contribution of this project is the implementation of a novel "smart trigger" algorithm at the edge layer, which evaluates movement and object presence before uploading from the phone. This edge-based upload gating reduces cloud storage costs and bandwidth usage by an estimated 60-80% compared to traditional cloud-always methods. The complete system is monitored through a real-time web dashboard, offering a streamlined log of security events.</w:t>
      </w:r>
    </w:p>
    <w:p>
      <w:pPr/>
      <w:r>
        <w:t>**Keywords:** IoT, Machine Learning, YOLOv8, Intruder Detection, Edge Computing, Firebase, Android, Smart Uploading</w:t>
      </w:r>
    </w:p>
    <w:p>
      <w:r>
        <w:t>-------------------------------</w:t>
      </w:r>
    </w:p>
    <w:p>
      <w:pPr>
        <w:pStyle w:val="Heading2"/>
      </w:pPr>
      <w:r>
        <w:rPr>
          <w:b/>
          <w:sz w:val="32"/>
        </w:rPr>
        <w:t>1. Introduction</w:t>
      </w:r>
    </w:p>
    <w:p>
      <w:pPr>
        <w:pStyle w:val="Heading3"/>
      </w:pPr>
      <w:r>
        <w:rPr>
          <w:b/>
          <w:sz w:val="28"/>
        </w:rPr>
        <w:t>1.1 Background</w:t>
      </w:r>
    </w:p>
    <w:p>
      <w:pPr/>
      <w:r>
        <w:t>Traditional door security systems rely on simple motion-activated cameras that generate excessive false alerts and consume significant cloud storage bandwidth. Modern approaches demand intelligent filtering, real-time tracking of genuine intruders, and automated upload mechanisms to reduce human oversight while maintaining a high security standard.</w:t>
      </w:r>
    </w:p>
    <w:p>
      <w:pPr>
        <w:pStyle w:val="Heading3"/>
      </w:pPr>
      <w:r>
        <w:rPr>
          <w:b/>
          <w:sz w:val="28"/>
        </w:rPr>
        <w:t>1.2 Problem Statement</w:t>
      </w:r>
    </w:p>
    <w:p>
      <w:pPr/>
      <w:r>
        <w:t>Existing security camera systems suffer from three critical limitations:</w:t>
      </w:r>
    </w:p>
    <w:p>
      <w:pPr>
        <w:pStyle w:val="ListNumber"/>
      </w:pPr>
      <w:r>
        <w:t>**High false-positive rate** — conventional motion sensors trigger on non-threatening events (shadows, pets, background movement).</w:t>
      </w:r>
    </w:p>
    <w:p>
      <w:pPr>
        <w:pStyle w:val="ListNumber"/>
      </w:pPr>
      <w:r>
        <w:t>**Excessive cloud costs** — blindly uploading every triggered frame to cloud storage is expensive and bandwidth-intensive.</w:t>
      </w:r>
    </w:p>
    <w:p>
      <w:pPr>
        <w:pStyle w:val="ListNumber"/>
      </w:pPr>
      <w:r>
        <w:t>**No automated reasoning** — raw footage requires manual review to determine if a genuine threat or intruder is present in the logs.</w:t>
      </w:r>
    </w:p>
    <w:p>
      <w:pPr>
        <w:pStyle w:val="Heading3"/>
      </w:pPr>
      <w:r>
        <w:rPr>
          <w:b/>
          <w:sz w:val="28"/>
        </w:rPr>
        <w:t>1.3 Objectives</w:t>
      </w:r>
    </w:p>
    <w:p>
      <w:pPr/>
      <w:r>
        <w:t>This project aims to:</w:t>
      </w:r>
    </w:p>
    <w:p>
      <w:pPr>
        <w:pStyle w:val="ListBullet"/>
      </w:pPr>
      <w:r>
        <w:t>Design a distributed IoT architecture for door monitoring with comprehensive logging logic.</w:t>
      </w:r>
    </w:p>
    <w:p>
      <w:pPr>
        <w:pStyle w:val="ListBullet"/>
      </w:pPr>
      <w:r>
        <w:t>Implement edge-level intelligent filtering algorithms on the Android device to gate image uploads based on actual intruder presence.</w:t>
      </w:r>
    </w:p>
    <w:p>
      <w:pPr>
        <w:pStyle w:val="ListBullet"/>
      </w:pPr>
      <w:r>
        <w:t>Deploy an ML pipeline relying on YOLO-based person detection and scene motion analysis for continuous threat scoring.</w:t>
      </w:r>
    </w:p>
    <w:p>
      <w:pPr>
        <w:pStyle w:val="ListBullet"/>
      </w:pPr>
      <w:r>
        <w:t>Develop a real-time cloud-connected dashboard designed to rapidly present categorized intrusion logs.</w:t>
      </w:r>
    </w:p>
    <w:p>
      <w:pPr>
        <w:pStyle w:val="ListBullet"/>
      </w:pPr>
      <w:r>
        <w:t>Minimize cloud infrastructure costs through the smart uploading algorithm operating at the edge.</w:t>
      </w:r>
    </w:p>
    <w:p>
      <w:pPr>
        <w:pStyle w:val="Heading3"/>
      </w:pPr>
      <w:r>
        <w:rPr>
          <w:b/>
          <w:sz w:val="28"/>
        </w:rPr>
        <w:t>1.4 Scope</w:t>
      </w:r>
    </w:p>
    <w:p>
      <w:pPr/>
      <w:r>
        <w:t>The system covers indoor door monitoring in a controlled environment. It is designed for single-door deployment with expandability considerations. The ML analysis is designed to work efficiently for post-capture threat assessment and logging on a backend server or consumer laptop.</w:t>
      </w:r>
    </w:p>
    <w:p>
      <w:r>
        <w:t>-------------------------------</w:t>
      </w:r>
    </w:p>
    <w:p>
      <w:pPr>
        <w:pStyle w:val="Heading2"/>
      </w:pPr>
      <w:r>
        <w:rPr>
          <w:b/>
          <w:sz w:val="32"/>
        </w:rPr>
        <w:t>2. Literature Review</w:t>
      </w:r>
    </w:p>
    <w:p>
      <w:pPr>
        <w:pStyle w:val="Heading3"/>
      </w:pPr>
      <w:r>
        <w:rPr>
          <w:b/>
          <w:sz w:val="28"/>
        </w:rPr>
        <w:t>2.1 Object and Intruder Detection</w:t>
      </w:r>
    </w:p>
    <w:p>
      <w:pPr/>
      <w:r>
        <w:t>YOLO (You Only Look Once) is a family of real-time object detection models. YOLOv8, achieves state-of-the-art performance for intruder detection by identifying humans in varying environments. For resource-constrained deployment, YOLOv8n provides adequate person detection accuracy while maintaining sub-second inference times, making it ideal for processing logs rapidly.</w:t>
      </w:r>
    </w:p>
    <w:p>
      <w:pPr>
        <w:pStyle w:val="Heading3"/>
      </w:pPr>
      <w:r>
        <w:rPr>
          <w:b/>
          <w:sz w:val="28"/>
        </w:rPr>
        <w:t>2.2 Edge Computing and Smart Upload Algorithms</w:t>
      </w:r>
    </w:p>
    <w:p>
      <w:pPr/>
      <w:r>
        <w:t>Edge computing reduces cloud bandwidth by processing data at or near the source. By analyzing motion baselines and performing smart edge-gating on Android device frames before committing them to the cloud, IoT cameras can achieve substantial bandwidth savings. This novel "upload algorithm" is central to modern distributed security systems.</w:t>
      </w:r>
    </w:p>
    <w:p>
      <w:pPr>
        <w:pStyle w:val="Heading3"/>
      </w:pPr>
      <w:r>
        <w:rPr>
          <w:b/>
          <w:sz w:val="28"/>
        </w:rPr>
        <w:t>2.3 Firebase as IoT Backend</w:t>
      </w:r>
    </w:p>
    <w:p>
      <w:pPr/>
      <w:r>
        <w:t>Firebase Realtime Database (RTDB) provides sub-second data synchronization, making it suitable for IoT telemetry and logging applications. Combined with Firebase Storage for holding only validated intruder captures, it provides a highly efficient serverless backend.</w:t>
      </w:r>
    </w:p>
    <w:p>
      <w:r>
        <w:t>-------------------------------</w:t>
      </w:r>
    </w:p>
    <w:p>
      <w:pPr>
        <w:pStyle w:val="Heading2"/>
      </w:pPr>
      <w:r>
        <w:rPr>
          <w:b/>
          <w:sz w:val="32"/>
        </w:rPr>
        <w:t>3. System Architecture</w:t>
      </w:r>
    </w:p>
    <w:p>
      <w:pPr>
        <w:pStyle w:val="Heading3"/>
      </w:pPr>
      <w:r>
        <w:rPr>
          <w:b/>
          <w:sz w:val="28"/>
        </w:rPr>
        <w:t>3.1 Overview</w:t>
      </w:r>
    </w:p>
    <w:p>
      <w:pPr/>
      <w:r>
        <w:t>The system follows a distributed architecture:</w:t>
      </w:r>
    </w:p>
    <w:p>
      <w:pPr/>
      <w:r>
        <w:t>Layer 1: Data Acquisition    ESP32 (sensors: DHT11, LDR)</w:t>
      </w:r>
    </w:p>
    <w:p>
      <w:r>
        <w:t>|</w:t>
      </w:r>
    </w:p>
    <w:p>
      <w:pPr/>
      <w:r>
        <w:t>Layer 2: Edge Processing     Android (camera, Smart edge gating upload algorithm)</w:t>
      </w:r>
    </w:p>
    <w:p>
      <w:r>
        <w:t>|</w:t>
      </w:r>
    </w:p>
    <w:p>
      <w:pPr/>
      <w:r>
        <w:t>Layer 3: Cloud Infrastructure Firebase (RTDB, Storage logs)</w:t>
      </w:r>
    </w:p>
    <w:p>
      <w:r>
        <w:t>|</w:t>
      </w:r>
    </w:p>
    <w:p>
      <w:pPr/>
      <w:r>
        <w:t>Layer 4: ML Analysis         Python (YOLOv8, threat scoring)</w:t>
      </w:r>
    </w:p>
    <w:p>
      <w:r>
        <w:t>|</w:t>
      </w:r>
    </w:p>
    <w:p>
      <w:pPr/>
      <w:r>
        <w:t>Layer 5: Presentation        Next.js Web Dashboard for Log Visualization</w:t>
      </w:r>
    </w:p>
    <w:p>
      <w:pPr>
        <w:pStyle w:val="Heading3"/>
      </w:pPr>
      <w:r>
        <w:rPr>
          <w:b/>
          <w:sz w:val="28"/>
        </w:rPr>
        <w:t>3.2 Data Acquisition Layer (ESP32)</w:t>
      </w:r>
    </w:p>
    <w:p>
      <w:pPr/>
      <w:r>
        <w:t>Telemetry is broadcast to the Android device via UDP packets. Event triggers initiate a request to the Android device to evaluate the scene based on hardware interrupt signals from the door monitoring system.</w:t>
      </w:r>
    </w:p>
    <w:p>
      <w:pPr>
        <w:pStyle w:val="Heading3"/>
      </w:pPr>
      <w:r>
        <w:rPr>
          <w:b/>
          <w:sz w:val="28"/>
        </w:rPr>
        <w:t>3.3 Edge Processing Layer (Android) &amp; The New Upload Algorithm</w:t>
      </w:r>
    </w:p>
    <w:p>
      <w:pPr/>
      <w:r>
        <w:t>The Android application implements a robust edge-computing paradigm focused on optimizing uploads:</w:t>
      </w:r>
    </w:p>
    <w:p>
      <w:pPr>
        <w:pStyle w:val="ListBullet"/>
      </w:pPr>
      <w:r>
        <w:t>**Permanent Camera Binding** — Eliminates cold-start latency ensuring the exact moment of intrusion is locked.</w:t>
      </w:r>
    </w:p>
    <w:p>
      <w:pPr>
        <w:pStyle w:val="ListBullet"/>
      </w:pPr>
      <w:r>
        <w:t>**Burst Capture &amp; Motion Evaluation** — The device captures multiple frames and performs rapid scene-change differential evaluation.</w:t>
      </w:r>
    </w:p>
    <w:p>
      <w:pPr>
        <w:pStyle w:val="ListBullet"/>
      </w:pPr>
      <w:r>
        <w:t>**Smart Upload Gating Algorithm** — Instead of immediately uploading images to Firebase, the Android app analyzes the scene's brightness, edge density, and motion baseline. Only sets of frames that confidently indicate a significant change or potential human subject initiate the network request, ignoring background noise. This algorithm is responsible for the system's massive data reduction.</w:t>
      </w:r>
    </w:p>
    <w:p>
      <w:pPr>
        <w:pStyle w:val="Heading3"/>
      </w:pPr>
      <w:r>
        <w:rPr>
          <w:b/>
          <w:sz w:val="28"/>
        </w:rPr>
        <w:t>3.4 ML Analysis Layer (Python)</w:t>
      </w:r>
    </w:p>
    <w:p>
      <w:pPr/>
      <w:r>
        <w:t>The ML pipeline processes the uploaded event logs to finalize threat classification:</w:t>
      </w:r>
    </w:p>
    <w:p>
      <w:pPr/>
      <w:r>
        <w:t>**Stage 1: Object Detection (YOLOv8n)**</w:t>
      </w:r>
    </w:p>
    <w:p>
      <w:pPr>
        <w:pStyle w:val="ListBullet"/>
      </w:pPr>
      <w:r>
        <w:t>Primary focus: precise person class detection and multiple subject tracking.</w:t>
      </w:r>
    </w:p>
    <w:p>
      <w:pPr>
        <w:pStyle w:val="ListBullet"/>
      </w:pPr>
      <w:r>
        <w:t>Outputs bounding boxes and logs the confidence scores of potential intruders.</w:t>
      </w:r>
    </w:p>
    <w:p>
      <w:pPr/>
      <w:r>
        <w:t>**Stage 2: Threat Assessment &amp; Logging**</w:t>
      </w:r>
    </w:p>
    <w:p>
      <w:pPr/>
      <w:r>
        <w:t>A weighted scoring algorithm produces a threat score (0-100) based on ML outputs:</w:t>
      </w:r>
    </w:p>
    <w:p>
      <w:pPr>
        <w:pStyle w:val="ListBullet"/>
      </w:pPr>
      <w:r>
        <w:t>**Person detected:** Identifies standard human presence (+40 threat points).</w:t>
      </w:r>
    </w:p>
    <w:p>
      <w:pPr>
        <w:pStyle w:val="ListBullet"/>
      </w:pPr>
      <w:r>
        <w:t>**Multiple intruders:** Higher threat logic for group entry (+20 threat points).</w:t>
      </w:r>
    </w:p>
    <w:p>
      <w:pPr>
        <w:pStyle w:val="ListBullet"/>
      </w:pPr>
      <w:r>
        <w:t>**Dark environment:** Scene analysis highlights intrusions during low light situations (+10 threat points).</w:t>
      </w:r>
    </w:p>
    <w:p>
      <w:pPr>
        <w:pStyle w:val="Heading3"/>
      </w:pPr>
      <w:r>
        <w:rPr>
          <w:b/>
          <w:sz w:val="28"/>
        </w:rPr>
        <w:t>3.5 Presentation Layer</w:t>
      </w:r>
    </w:p>
    <w:p>
      <w:pPr/>
      <w:r>
        <w:t>**Web Dashboard (Next.js)** logs and organizes events via a timeline that overlays the ML threat assessment data, giving security admins exactly what they need to review actual intrusions.</w:t>
      </w:r>
    </w:p>
    <w:p>
      <w:r>
        <w:t>-------------------------------</w:t>
      </w:r>
    </w:p>
    <w:p>
      <w:pPr>
        <w:pStyle w:val="Heading2"/>
      </w:pPr>
      <w:r>
        <w:rPr>
          <w:b/>
          <w:sz w:val="32"/>
        </w:rPr>
        <w:t>4. Results and Analysis</w:t>
      </w:r>
    </w:p>
    <w:p>
      <w:pPr>
        <w:pStyle w:val="Heading3"/>
      </w:pPr>
      <w:r>
        <w:rPr>
          <w:b/>
          <w:sz w:val="28"/>
        </w:rPr>
        <w:t>4.1 System Performance &amp; The Upload Algorithm</w:t>
      </w:r>
    </w:p>
    <w:p>
      <w:r>
        <w:rPr>
          <w:b/>
        </w:rPr>
        <w:t>| Metric | Measured Value |</w:t>
      </w:r>
    </w:p>
    <w:p>
      <w:r>
        <w:t>| Camera trigger-to-capture | ~60ms |</w:t>
      </w:r>
    </w:p>
    <w:p>
      <w:r>
        <w:t>| Image differential evaluation | 50-80ms per frame |</w:t>
      </w:r>
    </w:p>
    <w:p>
      <w:r>
        <w:t>| Effective Network bandwidth saved | 60-80% compared to blind upload |</w:t>
      </w:r>
    </w:p>
    <w:p>
      <w:r>
        <w:t>| YOLOv8n inference (CPU) | 200-400ms |</w:t>
      </w:r>
    </w:p>
    <w:p>
      <w:r>
        <w:t>| End-to-end logging | 2-5s per verified event |</w:t>
      </w:r>
    </w:p>
    <w:p>
      <w:pPr>
        <w:pStyle w:val="Heading3"/>
      </w:pPr>
      <w:r>
        <w:rPr>
          <w:b/>
          <w:sz w:val="28"/>
        </w:rPr>
        <w:t>4.2 Threat Assessment Accuracy</w:t>
      </w:r>
    </w:p>
    <w:p>
      <w:pPr/>
      <w:r>
        <w:t>The threat scoring correctly categorizes various scenarios, separating false triggers from true intrusions:</w:t>
      </w:r>
    </w:p>
    <w:p>
      <w:pPr>
        <w:pStyle w:val="ListBullet"/>
      </w:pPr>
      <w:r>
        <w:t>Empty room (discarded by the Edge algorithm or scored as 0).</w:t>
      </w:r>
    </w:p>
    <w:p>
      <w:pPr>
        <w:pStyle w:val="ListBullet"/>
      </w:pPr>
      <w:r>
        <w:t>Single Intruders in standard lighting (Medium threat).</w:t>
      </w:r>
    </w:p>
    <w:p>
      <w:pPr>
        <w:pStyle w:val="ListBullet"/>
      </w:pPr>
      <w:r>
        <w:t>Multiple Intruders under poor illumination (High threat).</w:t>
      </w:r>
    </w:p>
    <w:p>
      <w:r>
        <w:t>-------------------------------</w:t>
      </w:r>
    </w:p>
    <w:p>
      <w:pPr>
        <w:pStyle w:val="Heading2"/>
      </w:pPr>
      <w:r>
        <w:rPr>
          <w:b/>
          <w:sz w:val="32"/>
        </w:rPr>
        <w:t>5. Conclusion</w:t>
      </w:r>
    </w:p>
    <w:p>
      <w:pPr/>
      <w:r>
        <w:t>Door Sentinel demonstrates a superior approach to intruder logging and detection. The most significant advancement over traditional setups is the introduction of the edge-based smart uploading algorithm, which evaluates motion variance and scene quality to gate network requests. By pairing this bandwidth-reducing algorithm with a secondary ML pipeline featuring YOLOv8 person detection, the system provides an economical, robust, and clear stream of intrusion logs to end-users without overwhelming them with false-positive alerts.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